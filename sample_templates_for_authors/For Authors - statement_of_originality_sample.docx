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Originality</w:t>
      </w:r>
    </w:p>
    <w:p>
      <w:r>
        <w:t>This document serves as a formal declaration that the submitted manuscript is an original work. The undersigned author(s) confirm that the manuscript has not been previously published, is not under consideration for publication elsewhere, and does not contain plagiarized material.</w:t>
      </w:r>
    </w:p>
    <w:p>
      <w:r>
        <w:br/>
        <w:t>The author(s) further declare that:</w:t>
      </w:r>
    </w:p>
    <w:p>
      <w:pPr>
        <w:pStyle w:val="ListBullet"/>
      </w:pPr>
      <w:r>
        <w:t>- All sources of information have been properly cited and acknowledged.</w:t>
      </w:r>
    </w:p>
    <w:p>
      <w:pPr>
        <w:pStyle w:val="ListBullet"/>
      </w:pPr>
      <w:r>
        <w:t>- The manuscript does not infringe upon any copyright or intellectual property rights.</w:t>
      </w:r>
    </w:p>
    <w:p>
      <w:pPr>
        <w:pStyle w:val="ListBullet"/>
      </w:pPr>
      <w:r>
        <w:t>- Any use of artificial intelligence tools has been disclosed where applicable.</w:t>
      </w:r>
    </w:p>
    <w:p>
      <w:pPr>
        <w:pStyle w:val="ListBullet"/>
      </w:pPr>
      <w:r>
        <w:t>- The data presented in the manuscript are accurate and not fabricated or manipulated.</w:t>
      </w:r>
    </w:p>
    <w:p>
      <w:r>
        <w:br/>
        <w:t>The author(s) understand that any violation of these declarations may result in rejection of the manuscript, retraction of publication, and other actions in accordance with the journal's policies.</w:t>
      </w:r>
    </w:p>
    <w:p>
      <w:r>
        <w:br/>
        <w:br/>
        <w:t>Author Name(s): __________________________</w:t>
      </w:r>
    </w:p>
    <w:p>
      <w:r>
        <w:t>Signature(s): _____________________________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