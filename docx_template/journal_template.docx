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37065" w14:textId="6EB73B53" w:rsidR="001925F6" w:rsidRDefault="001925F6">
      <w:pPr>
        <w:jc w:val="center"/>
        <w:rPr>
          <w:b/>
          <w:sz w:val="28"/>
        </w:rPr>
      </w:pPr>
      <w:r>
        <w:rPr>
          <w:b/>
          <w:sz w:val="28"/>
        </w:rPr>
        <w:t>&lt;</w:t>
      </w:r>
      <w:r w:rsidR="000514CC">
        <w:rPr>
          <w:b/>
          <w:sz w:val="28"/>
        </w:rPr>
        <w:t>G</w:t>
      </w:r>
      <w:r>
        <w:rPr>
          <w:b/>
          <w:sz w:val="28"/>
        </w:rPr>
        <w:t xml:space="preserve">eneric template for manuscript – </w:t>
      </w:r>
      <w:proofErr w:type="gramStart"/>
      <w:r>
        <w:rPr>
          <w:b/>
          <w:sz w:val="28"/>
        </w:rPr>
        <w:t>remove</w:t>
      </w:r>
      <w:proofErr w:type="gramEnd"/>
      <w:r>
        <w:rPr>
          <w:b/>
          <w:sz w:val="28"/>
        </w:rPr>
        <w:t xml:space="preserve"> this remark </w:t>
      </w:r>
      <w:r w:rsidR="00DB5CC8">
        <w:rPr>
          <w:b/>
          <w:sz w:val="28"/>
        </w:rPr>
        <w:t xml:space="preserve">- </w:t>
      </w:r>
      <w:r>
        <w:rPr>
          <w:b/>
          <w:sz w:val="28"/>
        </w:rPr>
        <w:t>F.</w:t>
      </w:r>
      <w:r w:rsidR="005B3496">
        <w:rPr>
          <w:b/>
          <w:sz w:val="28"/>
        </w:rPr>
        <w:t xml:space="preserve"> </w:t>
      </w:r>
      <w:r>
        <w:rPr>
          <w:b/>
          <w:sz w:val="28"/>
        </w:rPr>
        <w:t>Tumulak&gt;</w:t>
      </w:r>
    </w:p>
    <w:p w14:paraId="03F1DBCC" w14:textId="438B7E92" w:rsidR="00C61A4F" w:rsidRDefault="00000000">
      <w:pPr>
        <w:jc w:val="center"/>
      </w:pPr>
      <w:r>
        <w:rPr>
          <w:b/>
          <w:sz w:val="28"/>
        </w:rPr>
        <w:t>TITLE OF THE ARTICLE</w:t>
      </w:r>
    </w:p>
    <w:p w14:paraId="7089C6A5" w14:textId="77777777" w:rsidR="00C61A4F" w:rsidRDefault="00000000">
      <w:pPr>
        <w:jc w:val="center"/>
      </w:pPr>
      <w:r>
        <w:rPr>
          <w:sz w:val="24"/>
        </w:rPr>
        <w:t>Author One, Author Two</w:t>
      </w:r>
      <w:r>
        <w:rPr>
          <w:sz w:val="24"/>
        </w:rPr>
        <w:br/>
        <w:t>Affiliation</w:t>
      </w:r>
      <w:r>
        <w:rPr>
          <w:sz w:val="24"/>
        </w:rPr>
        <w:br/>
        <w:t>Email</w:t>
      </w:r>
    </w:p>
    <w:p w14:paraId="7096A837" w14:textId="77777777" w:rsidR="00C61A4F" w:rsidRDefault="00C61A4F"/>
    <w:p w14:paraId="5EC044FB" w14:textId="77777777" w:rsidR="00C61A4F" w:rsidRDefault="00000000">
      <w:r>
        <w:rPr>
          <w:b/>
          <w:sz w:val="24"/>
        </w:rPr>
        <w:t>Abstract</w:t>
      </w:r>
    </w:p>
    <w:p w14:paraId="11234CE5" w14:textId="77777777" w:rsidR="00C61A4F" w:rsidRDefault="00000000">
      <w:r>
        <w:rPr>
          <w:sz w:val="24"/>
        </w:rPr>
        <w:t>Write a concise summary of 150–250 words describing the purpose, methods, results, and conclusion of the study.</w:t>
      </w:r>
    </w:p>
    <w:p w14:paraId="12499C66" w14:textId="77777777" w:rsidR="00C61A4F" w:rsidRDefault="00000000">
      <w:r>
        <w:rPr>
          <w:b/>
        </w:rPr>
        <w:t xml:space="preserve">Keywords: </w:t>
      </w:r>
      <w:r>
        <w:rPr>
          <w:sz w:val="24"/>
        </w:rPr>
        <w:t>keyword1, keyword2, keyword3</w:t>
      </w:r>
    </w:p>
    <w:p w14:paraId="2D01B92A" w14:textId="77777777" w:rsidR="00C61A4F" w:rsidRDefault="00C61A4F"/>
    <w:p w14:paraId="36295E5E" w14:textId="77777777" w:rsidR="00C61A4F" w:rsidRDefault="00000000">
      <w:r>
        <w:rPr>
          <w:b/>
          <w:sz w:val="24"/>
        </w:rPr>
        <w:t>Introduction</w:t>
      </w:r>
    </w:p>
    <w:p w14:paraId="6C161B61" w14:textId="77777777" w:rsidR="00C61A4F" w:rsidRDefault="00000000">
      <w:r>
        <w:rPr>
          <w:sz w:val="24"/>
        </w:rPr>
        <w:t>Provide background, brief literature integration, research problem, and objectives.</w:t>
      </w:r>
    </w:p>
    <w:p w14:paraId="27255346" w14:textId="77777777" w:rsidR="00C61A4F" w:rsidRDefault="00000000">
      <w:r>
        <w:rPr>
          <w:b/>
          <w:sz w:val="24"/>
        </w:rPr>
        <w:t>Methods</w:t>
      </w:r>
    </w:p>
    <w:p w14:paraId="5DF861CB" w14:textId="77777777" w:rsidR="00C61A4F" w:rsidRDefault="00000000">
      <w:r>
        <w:rPr>
          <w:sz w:val="24"/>
        </w:rPr>
        <w:t>Describe research design, participants, instruments, and procedures.</w:t>
      </w:r>
    </w:p>
    <w:p w14:paraId="1CCC9FE2" w14:textId="77777777" w:rsidR="00C61A4F" w:rsidRDefault="00000000">
      <w:r>
        <w:rPr>
          <w:b/>
          <w:sz w:val="24"/>
        </w:rPr>
        <w:t>Results</w:t>
      </w:r>
    </w:p>
    <w:p w14:paraId="711E7398" w14:textId="77777777" w:rsidR="00C61A4F" w:rsidRDefault="00000000">
      <w:r>
        <w:rPr>
          <w:sz w:val="24"/>
        </w:rPr>
        <w:t>Present key findings clearly. Use tables or figures if needed.</w:t>
      </w:r>
    </w:p>
    <w:p w14:paraId="38458DE6" w14:textId="77777777" w:rsidR="00C61A4F" w:rsidRDefault="00000000">
      <w:r>
        <w:rPr>
          <w:b/>
          <w:sz w:val="24"/>
        </w:rPr>
        <w:t>Discussion</w:t>
      </w:r>
    </w:p>
    <w:p w14:paraId="5F6177CF" w14:textId="77777777" w:rsidR="00C61A4F" w:rsidRDefault="00000000">
      <w:r>
        <w:rPr>
          <w:sz w:val="24"/>
        </w:rPr>
        <w:t>Interpret results, compare with related studies, and explain implications.</w:t>
      </w:r>
    </w:p>
    <w:p w14:paraId="393E3670" w14:textId="77777777" w:rsidR="00C61A4F" w:rsidRDefault="00000000">
      <w:r>
        <w:rPr>
          <w:b/>
          <w:sz w:val="24"/>
        </w:rPr>
        <w:t>Conclusion</w:t>
      </w:r>
    </w:p>
    <w:p w14:paraId="22BB324B" w14:textId="77777777" w:rsidR="00C61A4F" w:rsidRDefault="00000000">
      <w:pPr>
        <w:rPr>
          <w:sz w:val="24"/>
        </w:rPr>
      </w:pPr>
      <w:r>
        <w:rPr>
          <w:sz w:val="24"/>
        </w:rPr>
        <w:t>Provide direct answers to objectives, key takeaways, and optional recommendations.</w:t>
      </w:r>
    </w:p>
    <w:p w14:paraId="54402659" w14:textId="77777777" w:rsidR="005B3496" w:rsidRDefault="005B3496" w:rsidP="005B3496">
      <w:r>
        <w:rPr>
          <w:b/>
          <w:sz w:val="24"/>
        </w:rPr>
        <w:t>Funding Statement</w:t>
      </w:r>
    </w:p>
    <w:p w14:paraId="3C0C0118" w14:textId="77777777" w:rsidR="005B3496" w:rsidRDefault="005B3496" w:rsidP="005B3496">
      <w:r>
        <w:rPr>
          <w:sz w:val="24"/>
        </w:rPr>
        <w:t>Indicate funding sources or state 'None'.</w:t>
      </w:r>
    </w:p>
    <w:p w14:paraId="3392CA9D" w14:textId="77777777" w:rsidR="005B3496" w:rsidRDefault="005B3496" w:rsidP="005B3496">
      <w:r>
        <w:rPr>
          <w:b/>
          <w:sz w:val="24"/>
        </w:rPr>
        <w:t>Conflict of Interest</w:t>
      </w:r>
    </w:p>
    <w:p w14:paraId="2173BB29" w14:textId="77777777" w:rsidR="005B3496" w:rsidRDefault="005B3496" w:rsidP="005B3496">
      <w:r>
        <w:rPr>
          <w:sz w:val="24"/>
        </w:rPr>
        <w:t>Declare any conflicts or state 'None'.</w:t>
      </w:r>
    </w:p>
    <w:p w14:paraId="3FA5BC93" w14:textId="77777777" w:rsidR="005B3496" w:rsidRDefault="005B3496"/>
    <w:p w14:paraId="0285254A" w14:textId="77777777" w:rsidR="00C61A4F" w:rsidRDefault="00000000">
      <w:r>
        <w:rPr>
          <w:b/>
          <w:sz w:val="24"/>
        </w:rPr>
        <w:lastRenderedPageBreak/>
        <w:t>References</w:t>
      </w:r>
    </w:p>
    <w:p w14:paraId="48F44AA5" w14:textId="77777777" w:rsidR="00C61A4F" w:rsidRDefault="00000000">
      <w:pPr>
        <w:rPr>
          <w:sz w:val="24"/>
        </w:rPr>
      </w:pPr>
      <w:r>
        <w:rPr>
          <w:sz w:val="24"/>
        </w:rPr>
        <w:t>List references in APA 7th edition format.</w:t>
      </w:r>
    </w:p>
    <w:sectPr w:rsidR="00C61A4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1754939">
    <w:abstractNumId w:val="8"/>
  </w:num>
  <w:num w:numId="2" w16cid:durableId="150146701">
    <w:abstractNumId w:val="6"/>
  </w:num>
  <w:num w:numId="3" w16cid:durableId="945498304">
    <w:abstractNumId w:val="5"/>
  </w:num>
  <w:num w:numId="4" w16cid:durableId="795221542">
    <w:abstractNumId w:val="4"/>
  </w:num>
  <w:num w:numId="5" w16cid:durableId="1645157224">
    <w:abstractNumId w:val="7"/>
  </w:num>
  <w:num w:numId="6" w16cid:durableId="1914966169">
    <w:abstractNumId w:val="3"/>
  </w:num>
  <w:num w:numId="7" w16cid:durableId="1762875559">
    <w:abstractNumId w:val="2"/>
  </w:num>
  <w:num w:numId="8" w16cid:durableId="1447693364">
    <w:abstractNumId w:val="1"/>
  </w:num>
  <w:num w:numId="9" w16cid:durableId="2013096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4CC"/>
    <w:rsid w:val="0006063C"/>
    <w:rsid w:val="000F0457"/>
    <w:rsid w:val="00122665"/>
    <w:rsid w:val="0015074B"/>
    <w:rsid w:val="001925F6"/>
    <w:rsid w:val="0029639D"/>
    <w:rsid w:val="00326F90"/>
    <w:rsid w:val="003A386A"/>
    <w:rsid w:val="005B3496"/>
    <w:rsid w:val="0066337A"/>
    <w:rsid w:val="006C140F"/>
    <w:rsid w:val="00935528"/>
    <w:rsid w:val="00AA1D8D"/>
    <w:rsid w:val="00B47730"/>
    <w:rsid w:val="00B83848"/>
    <w:rsid w:val="00C61A4F"/>
    <w:rsid w:val="00CB0664"/>
    <w:rsid w:val="00CB22B1"/>
    <w:rsid w:val="00D1101F"/>
    <w:rsid w:val="00DB5C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37E7DE"/>
  <w14:defaultImageDpi w14:val="300"/>
  <w15:docId w15:val="{667D27DC-6ADB-48F4-A228-D32263E74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ferdinand</cp:lastModifiedBy>
  <cp:revision>12</cp:revision>
  <dcterms:created xsi:type="dcterms:W3CDTF">2013-12-23T23:15:00Z</dcterms:created>
  <dcterms:modified xsi:type="dcterms:W3CDTF">2026-04-13T12:52:00Z</dcterms:modified>
  <cp:category/>
</cp:coreProperties>
</file>